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44"/>
        </w:rPr>
        <w:t>Python Programming Case Studies &amp; Solutions</w:t>
      </w:r>
    </w:p>
    <w:p>
      <w:pPr>
        <w:jc w:val="center"/>
      </w:pPr>
      <w:r>
        <w:rPr>
          <w:rFonts w:ascii="Arial" w:hAnsi="Arial"/>
          <w:i/>
          <w:color w:val="595959"/>
          <w:sz w:val="24"/>
        </w:rPr>
        <w:t>10 Complete Case Studies with Code, Outputs, and Analysis</w:t>
      </w:r>
    </w:p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1: Student Group Formation with Score Balancing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Arrange students' scores into groups of a given size and try to keep the group totals as close as possible.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scores = [80, 70, 60, 50, 40, 30]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group_size = 2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if group_size &lt;= 0: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print("Group size must be positive")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else: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scores.sort(reverse=True)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count = (len(scores) + group_size - 1) // group_size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groups = [[] for _ in range(count)]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totals = [0] * count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for score in scores: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i = totals.index(min(totals))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groups[i].append(score)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totals[i] += score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for i in range(count):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print("Group", i + 1, ":", groups[i], "Total =", totals[i])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print("Difference =", max(totals) - min(totals))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Group 1 : [80, 30] Total = 110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Group 2 : [70, 40] Total = 110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Group 3 : [60, 50] Total = 110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Difference = 0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2: Smart Canteen Order and Stock Management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Process customer orders, calculate bills, reduce stock, reject unavailable quantities, and show daily sales and remaining stock.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prices = {"idli": 20, "dosa": 40, "juice": 30}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stock = {"idli": 20, "dosa": 10, "juice": 8}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orders = [("idli", 2), ("dosa", 3), ("juice", 10)]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total_sales = 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item, quantity in orders: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if item not in stock or quantity &lt;= 0 or quantity &gt; stock.get(item, 0):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print("Rejected:", item, quantity)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else: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bill = prices[item] * quantity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stock[item] -= quantity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total_sales += bill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print("Accepted:", item, "Bill =", bill)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print("Daily sales =", total_sales)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print("Remaining stock =", stock)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Accepted: idli Bill = 40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Accepted: dosa Bill = 120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Rejected: juice 10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Daily sales = 160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Remaining stock = {'idli': 18, 'dosa': 7, 'juice': 8}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3: Library Borrowing and Fine Reconciliation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Check borrowed-book records, calculate fines for late returns, list overdue books, and update availability.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records = [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("B101", 7, 9, True),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("B102", 5, 4, True),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("B103", 10, 12, False)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fine_rate = 5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overdue_books = []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book_id, allowed, kept, returned in records: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delay = max(0, kept - allowed)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fine = delay * fine_rate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if delay &gt; 0: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overdue_books.append(book_id)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status = "Available" if returned else "Borrowed"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print(book_id, "Fine =", fine, "Status =", status)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print("Overdue books =", overdue_books)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B101 Fine = 10 Status = Available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B102 Fine = 0 Status = Available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B103 Fine = 10 Status = Borrowed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Overdue books = ['B101', 'B103']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4: Campus Transport Allocation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Calculate the buses needed for each route from passenger demand and bus capacity, and find unserved passengers if only a fixed number of buses are available.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import math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routes = [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("Route A", 95, 40, 2),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("Route B", 60, 30, 2),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("Route C", 25, 20, 1)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name, demand, capacity, buses_available in routes: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if capacity &lt;= 0: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print(name, "Invalid capacity")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else: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needed = math.ceil(demand / capacity)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seats = buses_available * capacity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unserved = max(0, demand - seats)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print(name, "Buses needed =", needed, "Unserved =", unserved)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Route A Buses needed = 3 Unserved = 15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Route B Buses needed = 2 Unserved = 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Route C Buses needed = 2 Unserved = 5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5: Manufacturing Quality Control Matrix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Analyse production and defective-unit counts across batches, calculate defect percentages, and flag batches above a threshold.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production = [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[100, 150, 200],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[80, 100, 120],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[200, 200, 100]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defects = [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[2, 3, 5],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[8, 5, 7],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[1, 2, 2]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threshold = 5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i in range(len(production)):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total = sum(production[i])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bad = sum(defects[i])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percent = (bad / total) * 100 if total &gt; 0 else 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status = "CHECK" if percent &gt; threshold else "OK"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print("Batch", i + 1, "Defect % =", round(percent, 2), status)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Batch 1 Defect % = 2.22 OK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Batch 2 Defect % = 6.67 CHECK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Batch 3 Defect % = 1.0 OK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6: Nested List Examination Seating Validation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Validate a seating matrix for duplicate roll numbers, reserved seats, empty seats, and invalid allocations.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seats = [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[101, 102, 0],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[103, -1, 102],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[104, 0, 105]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seen = set()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duplicates = []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empty = 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reserved = 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row in seats: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for roll in row: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if roll == 0: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    empty += 1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elif roll &lt; 0: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    reserved += 1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elif roll in seen: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    if roll not in duplicates: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        duplicates.append(roll)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else: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    seen.add(roll)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print("Empty seats =", empty)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print("Reserved seats =", reserved)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print("Duplicate roll numbers =", duplicates)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Empty seats = 2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Reserved seats = 1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Duplicate roll numbers = [102]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7: Water Distribution Fairness Analysis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Compare water supply with demand across areas and days, calculate shortages, and find the most underserved area.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areas = ["North", "South", "East"]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supply = [[80, 70, 90], [60, 50, 55], [100, 90, 95]]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demand = [[100, 100, 100], [80, 80, 80], [100, 100, 100]]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totals = []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i in range(len(areas)):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shortage = 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for day in range(len(supply[i])):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shortage += max(0, demand[i][day] - supply[i][day])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totals.append(shortage)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print(areas[i], "Total shortage =", shortage)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worst = totals.index(max(totals))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print("Most underserved area =", areas[worst])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North Total shortage = 60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South Total shortage = 75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East Total shortage = 15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Most underserved area = South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8: Multi-Product Price Fluctuation Analysis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Compare old and new prices, calculate percentage changes, find the largest fluctuation, and flag changes above a threshold.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products = ["Pen", "Book", "Bag"]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old_prices = [10, 50, 500]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new_prices = [12, 45, 600]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threshold = 15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changes = []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i in range(len(products)):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old = old_prices[i]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new = new_prices[i]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if old &lt;= 0: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print(products[i], "Invalid old price")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continue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change = ((new - old) / old) * 100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changes.append((products[i], change))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flag = "FLAG" if abs(change) &gt; threshold else "OK"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print(products[i], "Change =", round(change, 2), "%", flag)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if changes: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largest = max(changes, key=lambda item: abs(item[1]))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print("Largest fluctuation =", largest[0], round(largest[1], 2), "%")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Pen Change = 20.0 % FLAG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Book Change = -10.0 % OK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Bag Change = 20.0 % FLAG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Largest fluctuation = Pen 20.0 %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9: Tuple-Based Course Registration Validation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Check tuple-based course registrations, find duplicates, and identify students selecting prohibited course combinations.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registrations = [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("S101", "AI"),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("S101", "ML"),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("S102", "Python"),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("S101", "AI"),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("S103", "AI")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seen = set()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duplicates = []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student_courses = {}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student, course in registrations: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pair = (student, course)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if pair in seen and pair not in duplicates: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duplicates.append(pair)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seen.add(pair)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student_courses.setdefault(student, set()).add(course)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print("Duplicate registrations =", duplicates)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student, courses in student_courses.items():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if "AI" in courses and "ML" in courses: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    print("Invalid combination for", student, ": AI and ML clash")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Duplicate registrations = [('S101', 'AI')]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Invalid combination for S101 : AI and ML clash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8"/>
          <w:sz w:val="28"/>
        </w:rPr>
        <w:t>Case Study 10: Campus Resource Allocation Under Constraints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Problem Statement: </w:t>
      </w:r>
      <w:r>
        <w:rPr>
          <w:rFonts w:ascii="Arial" w:hAnsi="Arial"/>
          <w:sz w:val="21"/>
        </w:rPr>
        <w:t>Compare equipment needs with available stock, allocate equipment by priority, and report shortages.</w:t>
      </w:r>
    </w:p>
    <w:p>
      <w:pPr>
        <w:spacing w:before="80" w:after="40"/>
      </w:pPr>
      <w:r>
        <w:rPr>
          <w:rFonts w:ascii="Arial" w:hAnsi="Arial"/>
          <w:b/>
          <w:sz w:val="21"/>
        </w:rPr>
        <w:t>Python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9"/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available = 15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activities = [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("Lab exam", 8),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("Workshop", 6),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("Club event", 5)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]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for name, required in activities: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allocated = min(required, available)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shortage = required - allocated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available -= allocated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 xml:space="preserve">    print(name, "Allocated =", allocated, "Shortage =", shortage)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3366"/>
                <w:sz w:val="19"/>
              </w:rPr>
              <w:t>print("Remaining equipment =", available)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Execution Output (Console Screenshot Block):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Lab exam Allocated = 8 Shortage = 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Workshop Allocated = 6 Shortage = 0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Club event Allocated = 1 Shortage = 4</w:t>
            </w:r>
          </w:p>
          <w:p>
            <w:pPr>
              <w:spacing w:before="0" w:after="20"/>
              <w:ind w:left="144"/>
            </w:pPr>
            <w:r>
              <w:rPr>
                <w:rFonts w:ascii="Consolas" w:hAnsi="Consolas"/>
                <w:color w:val="00FF80"/>
                <w:sz w:val="19"/>
              </w:rPr>
              <w:t>Remaining equipment = 0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