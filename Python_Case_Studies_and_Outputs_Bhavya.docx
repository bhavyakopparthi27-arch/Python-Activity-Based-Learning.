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DETAILS</w:t>
      </w:r>
    </w:p>
    <w:p>
      <w:pPr>
        <w:jc w:val="left"/>
      </w:pPr>
      <w:r>
        <w:rPr>
          <w:b/>
          <w:sz w:val="22"/>
        </w:rPr>
        <w:t xml:space="preserve">Name: </w:t>
      </w:r>
      <w:r>
        <w:rPr>
          <w:sz w:val="22"/>
        </w:rPr>
        <w:t>Kopparthi Bhavya</w:t>
      </w:r>
    </w:p>
    <w:p>
      <w:pPr>
        <w:jc w:val="left"/>
      </w:pPr>
      <w:r>
        <w:rPr>
          <w:b/>
          <w:sz w:val="22"/>
        </w:rPr>
        <w:t xml:space="preserve">Roll Number: </w:t>
      </w:r>
      <w:r>
        <w:rPr>
          <w:sz w:val="22"/>
        </w:rPr>
        <w:t>26000914</w:t>
      </w:r>
    </w:p>
    <w:p>
      <w:pPr>
        <w:jc w:val="left"/>
      </w:pPr>
      <w:r>
        <w:rPr>
          <w:b/>
          <w:sz w:val="22"/>
        </w:rPr>
        <w:t xml:space="preserve">Branch: </w:t>
      </w:r>
      <w:r>
        <w:rPr>
          <w:sz w:val="22"/>
        </w:rPr>
        <w:t>CSM</w:t>
      </w:r>
    </w:p>
    <w:p>
      <w:pPr>
        <w:jc w:val="left"/>
      </w:pPr>
      <w:r>
        <w:rPr>
          <w:b/>
          <w:sz w:val="22"/>
        </w:rPr>
        <w:t xml:space="preserve">Section: </w:t>
      </w:r>
      <w:r>
        <w:rPr>
          <w:sz w:val="22"/>
        </w:rPr>
        <w:t>1</w:t>
      </w:r>
    </w:p>
    <w:p>
      <w:pPr>
        <w:jc w:val="center"/>
      </w:pPr>
      <w:r>
        <w:rPr>
          <w:b/>
          <w:sz w:val="28"/>
        </w:rPr>
        <w:t>TOPICS SELECTED</w:t>
      </w:r>
    </w:p>
    <w:p>
      <w:pPr>
        <w:spacing w:after="40"/>
        <w:ind w:left="504"/>
      </w:pPr>
      <w:r>
        <w:rPr>
          <w:sz w:val="20"/>
        </w:rPr>
        <w:t>1. Student Group Formation with Score Balancing</w:t>
      </w:r>
    </w:p>
    <w:p>
      <w:pPr>
        <w:spacing w:after="40"/>
        <w:ind w:left="504"/>
      </w:pPr>
      <w:r>
        <w:rPr>
          <w:sz w:val="20"/>
        </w:rPr>
        <w:t>2. Smart Canteen Order and Stock Management</w:t>
      </w:r>
    </w:p>
    <w:p>
      <w:pPr>
        <w:spacing w:after="40"/>
        <w:ind w:left="504"/>
      </w:pPr>
      <w:r>
        <w:rPr>
          <w:sz w:val="20"/>
        </w:rPr>
        <w:t>3. Library Borrowing and Fine Reconciliation</w:t>
      </w:r>
    </w:p>
    <w:p>
      <w:pPr>
        <w:spacing w:after="40"/>
        <w:ind w:left="504"/>
      </w:pPr>
      <w:r>
        <w:rPr>
          <w:sz w:val="20"/>
        </w:rPr>
        <w:t>4. Campus Transport Allocation</w:t>
      </w:r>
    </w:p>
    <w:p>
      <w:pPr>
        <w:spacing w:after="40"/>
        <w:ind w:left="504"/>
      </w:pPr>
      <w:r>
        <w:rPr>
          <w:sz w:val="20"/>
        </w:rPr>
        <w:t>5. Manufacturing Quality Control Matrix</w:t>
      </w:r>
    </w:p>
    <w:p>
      <w:pPr>
        <w:spacing w:after="40"/>
        <w:ind w:left="504"/>
      </w:pPr>
      <w:r>
        <w:rPr>
          <w:sz w:val="20"/>
        </w:rPr>
        <w:t>6. Nested List Examination Seating Validation</w:t>
      </w:r>
    </w:p>
    <w:p>
      <w:pPr>
        <w:spacing w:after="40"/>
        <w:ind w:left="504"/>
      </w:pPr>
      <w:r>
        <w:rPr>
          <w:sz w:val="20"/>
        </w:rPr>
        <w:t>7. Water Distribution Fairness Analysis</w:t>
      </w:r>
    </w:p>
    <w:p>
      <w:pPr>
        <w:spacing w:after="40"/>
        <w:ind w:left="504"/>
      </w:pPr>
      <w:r>
        <w:rPr>
          <w:sz w:val="20"/>
        </w:rPr>
        <w:t>8. Multi-Product Price Fluctuation Analysis</w:t>
      </w:r>
    </w:p>
    <w:p>
      <w:pPr>
        <w:spacing w:after="40"/>
        <w:ind w:left="504"/>
      </w:pPr>
      <w:r>
        <w:rPr>
          <w:sz w:val="20"/>
        </w:rPr>
        <w:t>9. Tuple-Based Course Registration Validation</w:t>
      </w:r>
    </w:p>
    <w:p>
      <w:pPr>
        <w:spacing w:after="40"/>
        <w:ind w:left="504"/>
      </w:pPr>
      <w:r>
        <w:rPr>
          <w:sz w:val="20"/>
        </w:rPr>
        <w:t>10. Campus Resource Allocation Under Constraints</w:t>
      </w:r>
    </w:p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1F4E78"/>
          <w:sz w:val="44"/>
        </w:rPr>
        <w:t>Python Programming Case Studies &amp; Solutions</w:t>
      </w:r>
    </w:p>
    <w:p>
      <w:pPr>
        <w:jc w:val="center"/>
      </w:pPr>
      <w:r>
        <w:rPr>
          <w:rFonts w:ascii="Arial" w:hAnsi="Arial"/>
          <w:i/>
          <w:color w:val="595959"/>
          <w:sz w:val="24"/>
        </w:rPr>
        <w:t>10 Complete Case Studies with Code, Outputs, and Analysis</w:t>
      </w:r>
    </w:p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1: Student Group Formation with Score Balancing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Arrange students' scores into groups of a given size and try to keep the group totals as close as possible.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scores = [80, 70, 60, 50, 40, 30]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group_size = 2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if group_size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print("Group size must be positive")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scores.sort(reverse=True)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count = (len(scores) + group_size - 1) // group_size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groups = [[] for _ in range(count)]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totals = [0] * count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score in scores: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i = totals.index(min(totals))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groups[i].append(score)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totals[i] += score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i in range(count):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print("Group", i + 1, ":", groups[i], "Total =", totals[i])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print("Difference =", max(totals) - min(totals))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1 : [80, 30]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2 : [70, 40]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3 : [60, 50]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Difference = 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2: Smart Canteen Order and Stock Management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Process customer orders, calculate bills, reduce stock, reject unavailable quantities, and show daily sales and remaining stock.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prices = {"idli": 20, "dosa": 40, "juice": 30}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stock = {"idli": 20, "dosa": 10, "juice": 8}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orders = [("idli", 2), ("dosa", 3), ("juice", 10)]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total_sales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item, quantity in orders: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item not in stock or quantity &lt;= 0 or quantity &gt; stock.get(item, 0):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print("Rejected:", item, quantity)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bill = prices[item] * quantity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stock[item] -= quantity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total_sales += bill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print("Accepted:", item, "Bill =", bill)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print("Daily sales =", total_sales)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print("Remaining stock =", stock)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Accepted: idli Bill = 40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Accepted: dosa Bill = 120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Rejected: juice 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Daily sales = 160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Remaining stock = {'idli': 18, 'dosa': 7, 'juice': 8}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3: Library Borrowing and Fine Reconciliation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Check borrowed-book records, calculate fines for late returns, list overdue books, and update availability.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records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("B101", 7, 9, True),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("B102", 5, 4, True),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("B103", 10, 12, False)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fine_rate = 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overdue_books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book_id, allowed, kept, returned in records: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delay = max(0, kept - allowed)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fine = delay * fine_rate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delay &gt;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overdue_books.append(book_id)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status = "Available" if returned else "Borrowed"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print(book_id, "Fine =", fine, "Status =", status)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print("Overdue books =", overdue_books)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B101 Fine = 10 Status = Available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B102 Fine = 0 Status = Available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B103 Fine = 10 Status = Borrowed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Overdue books = ['B101', 'B103']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4: Campus Transport Allocation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Calculate the buses needed for each route from passenger demand and bus capacity, and find unserved passengers if only a fixed number of buses are available.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import math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routes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A", 95, 40, 2),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B", 60, 30, 2),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C", 25, 20, 1)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name, demand, capacity, buses_available in routes: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capacity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print(name, "Invalid capacity")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needed = math.ceil(demand / capacity)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seats = buses_available * capacity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unserved = max(0, demand - seats)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print(name, "Buses needed =", needed, "Unserved =", unserved)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A Buses needed = 3 Unserved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B Buses needed = 2 Unserved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C Buses needed = 2 Unserved = 5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5: Manufacturing Quality Control Matrix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Analyse production and defective-unit counts across batches, calculate defect percentages, and flag batches above a threshold.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production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[100, 150, 200],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[80, 100, 120],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[200, 200, 100]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defects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[2, 3, 5],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[8, 5, 7],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[1, 2, 2]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threshold = 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range(len(production)):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 = sum(production[i])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bad = sum(defects[i])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percent = (bad / total) * 100 if total &gt; 0 else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status = "CHECK" if percent &gt; threshold else "OK"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print("Batch", i + 1, "Defect % =", round(percent, 2), status)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1 Defect % = 2.22 OK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2 Defect % = 6.67 CHECK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3 Defect % = 1.0 OK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6: Nested List Examination Seating Validation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Validate a seating matrix for duplicate roll numbers, reserved seats, empty seats, and invalid allocations.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seats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[101, 102, 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[103, -1, 102],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[104, 0, 105]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seen = set()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duplicates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empty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reserved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row in seats: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roll in row: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if roll ==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empty +=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elif roll &lt;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reserved +=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elif roll in seen: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if roll not in duplicates: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    duplicates.append(roll)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seen.add(roll)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print("Empty seats =", empty)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print("Reserved seats =", reserved)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print("Duplicate roll numbers =", duplicates)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Empty seats = 2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Reserved seats 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Duplicate roll numbers = [102]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7: Water Distribution Fairness Analysis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water supply with demand across areas and days, calculate shortages, and find the most underserved area.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areas = ["North", "South", "East"]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supply = [[80, 70, 90], [60, 50, 55], [100, 90, 95]]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demand = [[100, 100, 100], [80, 80, 80], [100, 100, 100]]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totals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range(len(areas)):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day in range(len(supply[i])):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shortage += max(0, demand[i][day] - supply[i][day])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totals.append(shortage)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print(areas[i], "Total shortage =", 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worst = totals.index(max(totals))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print("Most underserved area =", areas[worst])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North Total shortage = 60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South Total shortage = 75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East Total shortage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Most underserved area = South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8: Multi-Product Price Fluctuation Analysis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old and new prices, calculate percentage changes, find the largest fluctuation, and flag changes above a threshold.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products = ["Pen", "Book", "Bag"]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old_prices = [10, 50, 500]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new_prices = [12, 45, 600]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threshold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changes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range(len(products)):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old = old_prices[i]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new = new_prices[i]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old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print(products[i], "Invalid old price")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continue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change = ((new - old) / old) * 100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changes.append((products[i], change))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flag = "FLAG" if abs(change) &gt; threshold else "OK"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print(products[i], "Change =", round(change, 2), "%", flag)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if changes: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largest = max(changes, key=lambda item: abs(item[1]))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print("Largest fluctuation =", largest[0], round(largest[1], 2), "%")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Pen Change = 20.0 % FLAG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Book Change = -10.0 % OK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Bag Change = 20.0 % FLAG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Largest fluctuation = Pen 20.0 %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9: Tuple-Based Course Registration Validation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Check tuple-based course registrations, find duplicates, and identify students selecting prohibited course combinations.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registrations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"AI"),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"ML"),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("S102", "Python"),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"AI"),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("S103", "AI")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seen = set()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duplicates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student_courses = {}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student, course in registrations: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pair = (student, course)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pair in seen and pair not in duplicates: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duplicates.append(pair)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seen.add(pair)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student_courses.setdefault(student, set()).add(course)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print("Duplicate registrations =", duplicates)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student, courses in student_courses.items():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"AI" in courses and "ML" in courses: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print("Invalid combination for", student, ": AI and ML clash")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Duplicate registrations = [('S101', 'AI')]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Invalid combination for S101 : AI and ML clash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10: Campus Resource Allocation Under Constraints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equipment needs with available stock, allocate equipment by priority, and report shortages.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available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activities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("Lab exam", 8),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("Workshop", 6),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("Club event", 5)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name, required in activities: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allocated = min(required, available)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shortage = required - allocated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available -= allocated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print(name, "Allocated =", allocated, "Shortage =", 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print("Remaining equipment =", available)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Lab exam Allocated = 8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Workshop Allocated = 6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Club event Allocated = 1 Shortage = 4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Remaining equipment = 0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